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Manual de seguridad en obra.</w:t>
      </w:r>
    </w:p>
    <w:p>
      <w:r>
        <w:t>Uso obligatorio de EPI.</w:t>
      </w:r>
    </w:p>
    <w:p>
      <w:r>
        <w:t>Procedimiento de bloqueo y etiquetado.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Tornillos 4x40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